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Arial" w:hAnsi="Arial"/>
          <w:b/>
          <w:color w:val="1F4E79"/>
          <w:sz w:val="48"/>
        </w:rPr>
        <w:t>DSA Lab 4</w:t>
      </w:r>
    </w:p>
    <w:p>
      <w:pPr>
        <w:spacing w:before="240" w:after="120"/>
      </w:pPr>
      <w:r>
        <w:rPr>
          <w:rFonts w:ascii="Arial" w:hAnsi="Arial"/>
          <w:b/>
          <w:color w:val="333333"/>
          <w:sz w:val="32"/>
        </w:rPr>
        <w:t>Lab Task 1</w:t>
      </w:r>
    </w:p>
    <w:p>
      <w:pPr>
        <w:spacing w:after="120"/>
      </w:pPr>
      <w:r>
        <w:rPr>
          <w:rFonts w:ascii="Arial" w:hAnsi="Arial"/>
          <w:i/>
          <w:sz w:val="22"/>
        </w:rPr>
        <w:t>Question: Write a function that deletes all those nodes from a linked list which have even/odd numbered value in their data part.</w:t>
      </w:r>
    </w:p>
    <w:p>
      <w:pPr>
        <w:spacing w:before="80" w:after="240"/>
        <w:ind w:left="288"/>
        <w:shd w:fill="F2F2F2"/>
      </w:pPr>
      <w:r>
        <w:rPr>
          <w:rFonts w:ascii="Consolas" w:hAnsi="Consolas"/>
          <w:color w:val="333333"/>
          <w:sz w:val="19"/>
        </w:rPr>
        <w:t>#iostream included and standard namespace</w:t>
        <w:br/>
        <w:t>#include &lt;iostream&gt;</w:t>
        <w:br/>
        <w:t>using namespace std;</w:t>
        <w:br/>
        <w:br/>
        <w:t>struct Node {</w:t>
        <w:br/>
        <w:t xml:space="preserve">    int data;</w:t>
        <w:br/>
        <w:t xml:space="preserve">    Node* next;</w:t>
        <w:br/>
        <w:t>};</w:t>
        <w:br/>
        <w:br/>
        <w:t>// Function to delete nodes with even values (can easily change to odd by checking % 2 != 0)</w:t>
        <w:br/>
        <w:t>void deleteEvenNodes(Node*&amp; head) {</w:t>
        <w:br/>
        <w:t xml:space="preserve">    // handle if list is empty</w:t>
        <w:br/>
        <w:t xml:space="preserve">    if (head == NULL) {</w:t>
        <w:br/>
        <w:t xml:space="preserve">        return;</w:t>
        <w:br/>
        <w:t xml:space="preserve">    }</w:t>
        <w:br/>
        <w:t xml:space="preserve">    </w:t>
        <w:br/>
        <w:t xml:space="preserve">    // handle if head itself has even value</w:t>
        <w:br/>
        <w:t xml:space="preserve">    while (head != NULL &amp;&amp; head-&gt;data % 2 == 0) {</w:t>
        <w:br/>
        <w:t xml:space="preserve">        Node* temp = head;</w:t>
        <w:br/>
        <w:t xml:space="preserve">        head = head-&gt;next;</w:t>
        <w:br/>
        <w:t xml:space="preserve">        delete temp;</w:t>
        <w:br/>
        <w:t xml:space="preserve">    }</w:t>
        <w:br/>
        <w:t xml:space="preserve">    </w:t>
        <w:br/>
        <w:t xml:space="preserve">    if (head == NULL) return;</w:t>
        <w:br/>
        <w:t xml:space="preserve">    </w:t>
        <w:br/>
        <w:t xml:space="preserve">    Node* curr = head;</w:t>
        <w:br/>
        <w:t xml:space="preserve">    while (curr-&gt;next != NULL) {</w:t>
        <w:br/>
        <w:t xml:space="preserve">        if (curr-&gt;next-&gt;data % 2 == 0) {</w:t>
        <w:br/>
        <w:t xml:space="preserve">            Node* del = curr-&gt;next;</w:t>
        <w:br/>
        <w:t xml:space="preserve">            curr-&gt;next = curr-&gt;next-&gt;next;</w:t>
        <w:br/>
        <w:t xml:space="preserve">            delete del;</w:t>
        <w:br/>
        <w:t xml:space="preserve">        } else {</w:t>
        <w:br/>
        <w:t xml:space="preserve">            curr = curr-&gt;next;</w:t>
        <w:br/>
        <w:t xml:space="preserve">        }</w:t>
        <w:br/>
        <w:t xml:space="preserve">    }</w:t>
        <w:br/>
        <w:t>}</w:t>
        <w:br/>
        <w:br/>
        <w:t>void printList(Node* head) {</w:t>
        <w:br/>
        <w:t xml:space="preserve">    Node* temp = head;</w:t>
        <w:br/>
        <w:t xml:space="preserve">    while (temp != NULL) {</w:t>
        <w:br/>
        <w:t xml:space="preserve">        cout &lt;&lt; temp-&gt;data &lt;&lt; " -&gt; ";</w:t>
        <w:br/>
        <w:t xml:space="preserve">        temp = temp-&gt;next;</w:t>
        <w:br/>
        <w:t xml:space="preserve">    }</w:t>
        <w:br/>
        <w:t xml:space="preserve">    cout &lt;&lt; "NULL" &lt;&lt; endl;</w:t>
        <w:br/>
        <w:t>}</w:t>
        <w:br/>
        <w:br/>
        <w:t>int main() {</w:t>
        <w:br/>
        <w:t xml:space="preserve">    Node* head = NULL;</w:t>
        <w:br/>
        <w:t xml:space="preserve">    // inserting some dummy nodes manually (simple human style)</w:t>
        <w:br/>
        <w:t xml:space="preserve">    Node* first = new Node{1, NULL};</w:t>
        <w:br/>
        <w:t xml:space="preserve">    head = first;</w:t>
        <w:br/>
        <w:t xml:space="preserve">    Node* second = new Node{2, NULL};</w:t>
        <w:br/>
        <w:t xml:space="preserve">    first-&gt;next = second;</w:t>
        <w:br/>
        <w:t xml:space="preserve">    Node* third = new Node{3, NULL};</w:t>
        <w:br/>
        <w:t xml:space="preserve">    second-&gt;next = third;</w:t>
        <w:br/>
        <w:t xml:space="preserve">    Node* fourth = new Node{4, NULL};</w:t>
        <w:br/>
        <w:t xml:space="preserve">    third-&gt;next = fourth;</w:t>
        <w:br/>
        <w:t xml:space="preserve">    Node* fifth = new Node{5, NULL};</w:t>
        <w:br/>
        <w:t xml:space="preserve">    fourth-&gt;next = fifth;</w:t>
        <w:br/>
        <w:t xml:space="preserve">    </w:t>
        <w:br/>
        <w:t xml:space="preserve">    cout &lt;&lt; "Original List: ";</w:t>
        <w:br/>
        <w:t xml:space="preserve">    printList(head);</w:t>
        <w:br/>
        <w:t xml:space="preserve">    </w:t>
        <w:br/>
        <w:t xml:space="preserve">    deleteEvenNodes(head);</w:t>
        <w:br/>
        <w:t xml:space="preserve">    </w:t>
        <w:br/>
        <w:t xml:space="preserve">    cout &lt;&lt; "List after deleting even values: ";</w:t>
        <w:br/>
        <w:t xml:space="preserve">    printList(head);</w:t>
        <w:br/>
        <w:t xml:space="preserve">    </w:t>
        <w:br/>
        <w:t xml:space="preserve">    return 0;</w:t>
        <w:br/>
        <w:t>}</w:t>
      </w:r>
    </w:p>
    <w:p>
      <w:pPr>
        <w:spacing w:before="320" w:after="120"/>
      </w:pPr>
      <w:r>
        <w:rPr>
          <w:rFonts w:ascii="Arial" w:hAnsi="Arial"/>
          <w:b/>
          <w:color w:val="333333"/>
          <w:sz w:val="32"/>
        </w:rPr>
        <w:t>Lab Task 2</w:t>
      </w:r>
    </w:p>
    <w:p>
      <w:pPr>
        <w:spacing w:after="120"/>
      </w:pPr>
      <w:r>
        <w:rPr>
          <w:rFonts w:ascii="Arial" w:hAnsi="Arial"/>
          <w:i/>
          <w:sz w:val="22"/>
        </w:rPr>
        <w:t>Question: Write a function that implements Josephus problem.</w:t>
      </w:r>
    </w:p>
    <w:p>
      <w:pPr>
        <w:spacing w:before="80" w:after="240"/>
        <w:ind w:left="288"/>
        <w:shd w:fill="F2F2F2"/>
      </w:pPr>
      <w:r>
        <w:rPr>
          <w:rFonts w:ascii="Consolas" w:hAnsi="Consolas"/>
          <w:color w:val="333333"/>
          <w:sz w:val="19"/>
        </w:rPr>
        <w:t>#include &lt;iostream&gt;</w:t>
        <w:br/>
        <w:t>using namespace std;</w:t>
        <w:br/>
        <w:br/>
        <w:t>struct Node {</w:t>
        <w:br/>
        <w:t xml:space="preserve">    int id;</w:t>
        <w:br/>
        <w:t xml:space="preserve">    Node* next;</w:t>
        <w:br/>
        <w:t>};</w:t>
        <w:br/>
        <w:br/>
        <w:t>// Josephus problem implementation using a circular linked list</w:t>
        <w:br/>
        <w:t>int josephus(int n, int k) {</w:t>
        <w:br/>
        <w:t xml:space="preserve">    if (n == 1) return 1;</w:t>
        <w:br/>
        <w:t xml:space="preserve">    </w:t>
        <w:br/>
        <w:t xml:space="preserve">    // create circular linked list of size n</w:t>
        <w:br/>
        <w:t xml:space="preserve">    Node* head = new Node{1, NULL};</w:t>
        <w:br/>
        <w:t xml:space="preserve">    Node* prev = head;</w:t>
        <w:br/>
        <w:t xml:space="preserve">    for (int i = 2; i &lt;= n; i++) {</w:t>
        <w:br/>
        <w:t xml:space="preserve">        Node* temp = new Node{i, NULL};</w:t>
        <w:br/>
        <w:t xml:space="preserve">        prev-&gt;next = temp;</w:t>
        <w:br/>
        <w:t xml:space="preserve">        prev = temp;</w:t>
        <w:br/>
        <w:t xml:space="preserve">    }</w:t>
        <w:br/>
        <w:t xml:space="preserve">    prev-&gt;next = head; // make it circular</w:t>
        <w:br/>
        <w:t xml:space="preserve">    </w:t>
        <w:br/>
        <w:t xml:space="preserve">    Node* curr = head;</w:t>
        <w:br/>
        <w:t xml:space="preserve">    Node* p = prev;</w:t>
        <w:br/>
        <w:t xml:space="preserve">    </w:t>
        <w:br/>
        <w:t xml:space="preserve">    while (p-&gt;next != p) {</w:t>
        <w:br/>
        <w:t xml:space="preserve">        // count k-1 steps</w:t>
        <w:br/>
        <w:t xml:space="preserve">        for (int i = 1; i &lt; k; i++) {</w:t>
        <w:br/>
        <w:t xml:space="preserve">            p = curr;</w:t>
        <w:br/>
        <w:t xml:space="preserve">            curr = curr-&gt;next;</w:t>
        <w:br/>
        <w:t xml:space="preserve">        }</w:t>
        <w:br/>
        <w:t xml:space="preserve">        // remove curr node</w:t>
        <w:br/>
        <w:t xml:space="preserve">        p-&gt;next = curr-&gt;next;</w:t>
        <w:br/>
        <w:t xml:space="preserve">        // cout &lt;&lt; "Deleted: " &lt;&lt; curr-&gt;id &lt;&lt; endl;</w:t>
        <w:br/>
        <w:t xml:space="preserve">        delete curr;</w:t>
        <w:br/>
        <w:t xml:space="preserve">        curr = p-&gt;next;</w:t>
        <w:br/>
        <w:t xml:space="preserve">    }</w:t>
        <w:br/>
        <w:t xml:space="preserve">    </w:t>
        <w:br/>
        <w:t xml:space="preserve">    int survivor = p-&gt;id;</w:t>
        <w:br/>
        <w:t xml:space="preserve">    delete p;</w:t>
        <w:br/>
        <w:t xml:space="preserve">    return survivor;</w:t>
        <w:br/>
        <w:t>}</w:t>
        <w:br/>
        <w:br/>
        <w:t>int main() {</w:t>
        <w:br/>
        <w:t xml:space="preserve">    int n = 5, k = 2;</w:t>
        <w:br/>
        <w:t xml:space="preserve">    cout &lt;&lt; "N = " &lt;&lt; n &lt;&lt; ", K = " &lt;&lt; k &lt;&lt; endl;</w:t>
        <w:br/>
        <w:t xml:space="preserve">    int ans = josephus(n, k);</w:t>
        <w:br/>
        <w:t xml:space="preserve">    cout &lt;&lt; "The survivor (safe position) is: " &lt;&lt; ans &lt;&lt; endl;</w:t>
        <w:br/>
        <w:t xml:space="preserve">    return 0;</w:t>
        <w:br/>
        <w:t>}</w:t>
      </w:r>
    </w:p>
    <w:p>
      <w:pPr>
        <w:spacing w:before="320" w:after="120"/>
      </w:pPr>
      <w:r>
        <w:rPr>
          <w:rFonts w:ascii="Arial" w:hAnsi="Arial"/>
          <w:b/>
          <w:color w:val="333333"/>
          <w:sz w:val="32"/>
        </w:rPr>
        <w:t>Lab Task 3</w:t>
      </w:r>
    </w:p>
    <w:p>
      <w:pPr>
        <w:spacing w:after="120"/>
      </w:pPr>
      <w:r>
        <w:rPr>
          <w:rFonts w:ascii="Arial" w:hAnsi="Arial"/>
          <w:i/>
          <w:sz w:val="22"/>
        </w:rPr>
        <w:t>Question: Write a function that deletes all even positioned nodes from a linked list. Last node should also be deleted if its position is even.</w:t>
      </w:r>
    </w:p>
    <w:p>
      <w:pPr>
        <w:spacing w:before="80" w:after="240"/>
        <w:ind w:left="288"/>
        <w:shd w:fill="F2F2F2"/>
      </w:pPr>
      <w:r>
        <w:rPr>
          <w:rFonts w:ascii="Consolas" w:hAnsi="Consolas"/>
          <w:color w:val="333333"/>
          <w:sz w:val="19"/>
        </w:rPr>
        <w:t>#include &lt;iostream&gt;</w:t>
        <w:br/>
        <w:t>using namespace std;</w:t>
        <w:br/>
        <w:br/>
        <w:t>struct Node {</w:t>
        <w:br/>
        <w:t xml:space="preserve">    int data;</w:t>
        <w:br/>
        <w:t xml:space="preserve">    Node* next;</w:t>
        <w:br/>
        <w:t>};</w:t>
        <w:br/>
        <w:br/>
        <w:t>// Function to delete even positioned nodes</w:t>
        <w:br/>
        <w:t>void deleteEvenPositionedNodes(Node*&amp; head) {</w:t>
        <w:br/>
        <w:t xml:space="preserve">    if (head == NULL || head-&gt;next == NULL) {</w:t>
        <w:br/>
        <w:t xml:space="preserve">        return; // Nothing to delete if 0 or 1 node</w:t>
        <w:br/>
        <w:t xml:space="preserve">    }</w:t>
        <w:br/>
        <w:t xml:space="preserve">    </w:t>
        <w:br/>
        <w:t xml:space="preserve">    Node* odd = head;</w:t>
        <w:br/>
        <w:t xml:space="preserve">    Node* even = head-&gt;next;</w:t>
        <w:br/>
        <w:t xml:space="preserve">    </w:t>
        <w:br/>
        <w:t xml:space="preserve">    while (odd != NULL &amp;&amp; even != NULL) {</w:t>
        <w:br/>
        <w:t xml:space="preserve">        odd-&gt;next = even-&gt;next;</w:t>
        <w:br/>
        <w:t xml:space="preserve">        delete even;</w:t>
        <w:br/>
        <w:t xml:space="preserve">        </w:t>
        <w:br/>
        <w:t xml:space="preserve">        odd = odd-&gt;next;</w:t>
        <w:br/>
        <w:t xml:space="preserve">        if (odd != NULL) {</w:t>
        <w:br/>
        <w:t xml:space="preserve">            even = odd-&gt;next;</w:t>
        <w:br/>
        <w:t xml:space="preserve">        } else {</w:t>
        <w:br/>
        <w:t xml:space="preserve">            even = NULL;</w:t>
        <w:br/>
        <w:t xml:space="preserve">        }</w:t>
        <w:br/>
        <w:t xml:space="preserve">    }</w:t>
        <w:br/>
        <w:t>}</w:t>
        <w:br/>
        <w:br/>
        <w:t>void printList(Node* head) {</w:t>
        <w:br/>
        <w:t xml:space="preserve">    Node* temp = head;</w:t>
        <w:br/>
        <w:t xml:space="preserve">    while (temp != NULL) {</w:t>
        <w:br/>
        <w:t xml:space="preserve">        cout &lt;&lt; temp-&gt;data &lt;&lt; " -&gt; ";</w:t>
        <w:br/>
        <w:t xml:space="preserve">        temp = temp-&gt;next;</w:t>
        <w:br/>
        <w:t xml:space="preserve">    }</w:t>
        <w:br/>
        <w:t xml:space="preserve">    cout &lt;&lt; "NULL" &lt;&lt; endl;</w:t>
        <w:br/>
        <w:t>}</w:t>
        <w:br/>
        <w:br/>
        <w:t>int main() {</w:t>
        <w:br/>
        <w:t xml:space="preserve">    Node* head = NULL;</w:t>
        <w:br/>
        <w:t xml:space="preserve">    // creating a list with 6 nodes</w:t>
        <w:br/>
        <w:t xml:space="preserve">    Node* tail = NULL;</w:t>
        <w:br/>
        <w:t xml:space="preserve">    for(int i=1; i&lt;=6; i++) {</w:t>
        <w:br/>
        <w:t xml:space="preserve">        Node* newNode = new Node{i*10, NULL};</w:t>
        <w:br/>
        <w:t xml:space="preserve">        if(head == NULL) {</w:t>
        <w:br/>
        <w:t xml:space="preserve">            head = newNode;</w:t>
        <w:br/>
        <w:t xml:space="preserve">            tail = newNode;</w:t>
        <w:br/>
        <w:t xml:space="preserve">        } else {</w:t>
        <w:br/>
        <w:t xml:space="preserve">            tail-&gt;next = newNode;</w:t>
        <w:br/>
        <w:t xml:space="preserve">            tail = newNode;</w:t>
        <w:br/>
        <w:t xml:space="preserve">        }</w:t>
        <w:br/>
        <w:t xml:space="preserve">    }</w:t>
        <w:br/>
        <w:t xml:space="preserve">    </w:t>
        <w:br/>
        <w:t xml:space="preserve">    cout &lt;&lt; "Original List: ";</w:t>
        <w:br/>
        <w:t xml:space="preserve">    printList(head);</w:t>
        <w:br/>
        <w:t xml:space="preserve">    </w:t>
        <w:br/>
        <w:t xml:space="preserve">    deleteEvenPositionedNodes(head);</w:t>
        <w:br/>
        <w:t xml:space="preserve">    </w:t>
        <w:br/>
        <w:t xml:space="preserve">    cout &lt;&lt; "List after deleting even positioned nodes: ";</w:t>
        <w:br/>
        <w:t xml:space="preserve">    printList(head);</w:t>
        <w:br/>
        <w:t xml:space="preserve">    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